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Yu Gothic" w:hAnsi="Yu Gothic" w:eastAsia="Yu Gothic"/>
          <w:b/>
          <w:color w:val="1F3A93"/>
          <w:sz w:val="52"/>
        </w:rPr>
        <w:t>🐛 バグをさがせ！</w:t>
      </w:r>
    </w:p>
    <w:p>
      <w:pPr>
        <w:spacing w:after="40" w:before="0"/>
        <w:jc w:val="center"/>
      </w:pPr>
      <w:r>
        <w:rPr>
          <w:rFonts w:ascii="Yu Gothic" w:hAnsi="Yu Gothic" w:eastAsia="Yu Gothic"/>
          <w:b/>
          <w:color w:val="1F3A93"/>
          <w:sz w:val="40"/>
        </w:rPr>
        <w:t>デバッグ・チャレンジ</w:t>
      </w:r>
    </w:p>
    <w:p>
      <w:pPr>
        <w:spacing w:after="80" w:before="0"/>
        <w:jc w:val="center"/>
      </w:pPr>
      <w:r>
        <w:rPr>
          <w:rFonts w:ascii="Yu Gothic" w:hAnsi="Yu Gothic" w:eastAsia="Yu Gothic"/>
          <w:b w:val="0"/>
          <w:color w:val="555555"/>
          <w:sz w:val="24"/>
        </w:rPr>
        <w:t>シューティングゲーム「mondai.py」</w:t>
      </w:r>
    </w:p>
    <w:p>
      <w:pPr>
        <w:spacing w:after="200" w:before="0"/>
        <w:jc w:val="center"/>
      </w:pPr>
      <w:r>
        <w:rPr>
          <w:rFonts w:ascii="Yu Gothic" w:hAnsi="Yu Gothic" w:eastAsia="Yu Gothic"/>
          <w:b w:val="0"/>
          <w:sz w:val="22"/>
        </w:rPr>
        <w:t xml:space="preserve">なまえ（　　　　　　　　　　　）　　</w:t>
      </w:r>
      <w:r>
        <w:rPr>
          <w:rFonts w:ascii="Yu Gothic" w:hAnsi="Yu Gothic" w:eastAsia="Yu Gothic"/>
          <w:b w:val="0"/>
          <w:sz w:val="22"/>
        </w:rPr>
        <w:t>年　　　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3FF"/>
          </w:tcPr>
          <w:p>
            <w:r/>
          </w:p>
          <w:p>
            <w:pPr>
              <w:spacing w:after="120"/>
            </w:pPr>
            <w:r>
              <w:rPr>
                <w:rFonts w:ascii="Yu Gothic" w:hAnsi="Yu Gothic" w:eastAsia="Yu Gothic"/>
                <w:b/>
                <w:color w:val="1F3A93"/>
                <w:sz w:val="26"/>
              </w:rPr>
              <w:t>「バグ」ってなんだろう？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b w:val="0"/>
                <w:sz w:val="22"/>
              </w:rPr>
              <w:t>プログラムの中にある「まちがい」のことを、バグ（bug）といいます。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b w:val="0"/>
                <w:sz w:val="22"/>
              </w:rPr>
              <w:t>バグがあると、ゲームは思ったとおりに動きません。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b w:val="0"/>
                <w:sz w:val="22"/>
              </w:rPr>
              <w:t>バグを見つけて直すことを「デバッグ（debug）」といいます。プログラマーの大切なお仕事です。</w:t>
            </w:r>
          </w:p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C01A1A"/>
                <w:sz w:val="22"/>
              </w:rPr>
              <w:t>このゲーム（mondai.py）には、わざと 3つのバグ を入れてあります。きみはプログラマーになって、3つ全部を見つけて直せるかな？</w:t>
            </w:r>
          </w:p>
        </w:tc>
      </w:tr>
    </w:tbl>
    <w:p>
      <w:pPr>
        <w:spacing w:after="160"/>
      </w:pPr>
    </w:p>
    <w:p>
      <w:pPr>
        <w:spacing w:after="80" w:before="40"/>
      </w:pPr>
      <w:r>
        <w:rPr>
          <w:rFonts w:ascii="Yu Gothic" w:hAnsi="Yu Gothic" w:eastAsia="Yu Gothic"/>
          <w:b/>
          <w:color w:val="1B7A3D"/>
          <w:sz w:val="28"/>
        </w:rPr>
        <w:t>◆ 進め方</w:t>
      </w:r>
    </w:p>
    <w:p>
      <w:pPr>
        <w:spacing w:after="60" w:before="0"/>
      </w:pPr>
      <w:r>
        <w:rPr>
          <w:rFonts w:ascii="Yu Gothic" w:hAnsi="Yu Gothic" w:eastAsia="Yu Gothic"/>
          <w:b/>
          <w:color w:val="1B7A3D"/>
          <w:sz w:val="22"/>
        </w:rPr>
        <w:t xml:space="preserve">1. </w:t>
      </w:r>
      <w:r>
        <w:rPr>
          <w:rFonts w:ascii="Yu Gothic" w:hAnsi="Yu Gothic" w:eastAsia="Yu Gothic"/>
          <w:b w:val="0"/>
          <w:sz w:val="22"/>
        </w:rPr>
        <w:t>パソコンで mondai.py のゲームを動かしてみる。</w:t>
      </w:r>
    </w:p>
    <w:p>
      <w:pPr>
        <w:spacing w:after="60" w:before="0"/>
      </w:pPr>
      <w:r>
        <w:rPr>
          <w:rFonts w:ascii="Yu Gothic" w:hAnsi="Yu Gothic" w:eastAsia="Yu Gothic"/>
          <w:b/>
          <w:color w:val="1B7A3D"/>
          <w:sz w:val="22"/>
        </w:rPr>
        <w:t xml:space="preserve">2. </w:t>
      </w:r>
      <w:r>
        <w:rPr>
          <w:rFonts w:ascii="Yu Gothic" w:hAnsi="Yu Gothic" w:eastAsia="Yu Gothic"/>
          <w:b w:val="0"/>
          <w:sz w:val="22"/>
        </w:rPr>
        <w:t>「あれ？ へんだぞ？」というところをさがす。（下の 3つのチャレンジ）</w:t>
      </w:r>
    </w:p>
    <w:p>
      <w:pPr>
        <w:spacing w:after="60" w:before="0"/>
      </w:pPr>
      <w:r>
        <w:rPr>
          <w:rFonts w:ascii="Yu Gothic" w:hAnsi="Yu Gothic" w:eastAsia="Yu Gothic"/>
          <w:b/>
          <w:color w:val="1B7A3D"/>
          <w:sz w:val="22"/>
        </w:rPr>
        <w:t xml:space="preserve">3. </w:t>
      </w:r>
      <w:r>
        <w:rPr>
          <w:rFonts w:ascii="Yu Gothic" w:hAnsi="Yu Gothic" w:eastAsia="Yu Gothic"/>
          <w:b w:val="0"/>
          <w:sz w:val="22"/>
        </w:rPr>
        <w:t>mondai.py のプログラムを開いて、まちがいを直す。</w:t>
      </w:r>
    </w:p>
    <w:p>
      <w:pPr>
        <w:spacing w:after="60" w:before="0"/>
      </w:pPr>
      <w:r>
        <w:rPr>
          <w:rFonts w:ascii="Yu Gothic" w:hAnsi="Yu Gothic" w:eastAsia="Yu Gothic"/>
          <w:b/>
          <w:color w:val="1B7A3D"/>
          <w:sz w:val="22"/>
        </w:rPr>
        <w:t xml:space="preserve">4. </w:t>
      </w:r>
      <w:r>
        <w:rPr>
          <w:rFonts w:ascii="Yu Gothic" w:hAnsi="Yu Gothic" w:eastAsia="Yu Gothic"/>
          <w:b w:val="0"/>
          <w:sz w:val="22"/>
        </w:rPr>
        <w:t>直ったら、main.py（お手本＝せいかい）とくらべてみよう。</w:t>
      </w:r>
    </w:p>
    <w:p>
      <w:pPr>
        <w:spacing w:after="80" w:before="120"/>
      </w:pPr>
      <w:r>
        <w:rPr>
          <w:rFonts w:ascii="Yu Gothic" w:hAnsi="Yu Gothic" w:eastAsia="Yu Gothic"/>
          <w:b/>
          <w:color w:val="1B7A3D"/>
          <w:sz w:val="28"/>
        </w:rPr>
        <w:t>◆ ゲームの動かし方</w:t>
      </w:r>
    </w:p>
    <w:p>
      <w:pPr>
        <w:spacing w:after="60" w:before="0"/>
      </w:pPr>
      <w:r>
        <w:rPr>
          <w:rFonts w:ascii="Yu Gothic" w:hAnsi="Yu Gothic" w:eastAsia="Yu Gothic"/>
          <w:b w:val="0"/>
          <w:sz w:val="22"/>
        </w:rPr>
        <w:t>ターミナルで、つぎのように打ってエンターキーをおす：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1E1E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/>
                <w:color w:val="8CE09A"/>
                <w:sz w:val="24"/>
              </w:rPr>
              <w:t>uv run python mondai.py</w:t>
            </w:r>
          </w:p>
        </w:tc>
      </w:tr>
    </w:tbl>
    <w:p>
      <w:pPr>
        <w:spacing w:after="160"/>
      </w:pPr>
    </w:p>
    <w:p>
      <w:pPr>
        <w:spacing w:after="80" w:before="40"/>
      </w:pPr>
      <w:r>
        <w:rPr>
          <w:rFonts w:ascii="Yu Gothic" w:hAnsi="Yu Gothic" w:eastAsia="Yu Gothic"/>
          <w:b/>
          <w:color w:val="1B7A3D"/>
          <w:sz w:val="28"/>
        </w:rPr>
        <w:t>◆ そうさ（キーの使い方）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93"/>
          </w:tcPr>
          <w:p>
            <w:r>
              <w:rPr>
                <w:rFonts w:ascii="Yu Gothic" w:hAnsi="Yu Gothic" w:eastAsia="Yu Gothic"/>
                <w:b/>
                <w:color w:val="FFFFFF"/>
                <w:sz w:val="22"/>
              </w:rPr>
              <w:t>キー</w:t>
            </w:r>
          </w:p>
        </w:tc>
        <w:tc>
          <w:tcPr>
            <w:tcW w:type="dxa" w:w="4873"/>
            <w:shd w:val="clear" w:color="auto" w:fill="1F3A93"/>
          </w:tcPr>
          <w:p>
            <w:r>
              <w:rPr>
                <w:rFonts w:ascii="Yu Gothic" w:hAnsi="Yu Gothic" w:eastAsia="Yu Gothic"/>
                <w:b/>
                <w:color w:val="FFFFFF"/>
                <w:sz w:val="22"/>
              </w:rPr>
              <w:t>どうなる（はず）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/>
                <w:sz w:val="22"/>
              </w:rPr>
              <w:t>← →（左右キー）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2"/>
              </w:rPr>
              <w:t>じぶん（赤い四角）が 左右に うごく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/>
                <w:sz w:val="22"/>
              </w:rPr>
              <w:t>スペースキー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2"/>
              </w:rPr>
              <w:t>たま が 出る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/>
                <w:sz w:val="22"/>
              </w:rPr>
              <w:t>i キー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2"/>
              </w:rPr>
              <w:t>四角 と 絵（イラスト）が 切りかわる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/>
                <w:sz w:val="22"/>
              </w:rPr>
              <w:t>Esc キー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2"/>
              </w:rPr>
              <w:t>ゲームを おわる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E0"/>
          </w:tcPr>
          <w:p>
            <w:r/>
          </w:p>
          <w:p>
            <w:pPr>
              <w:spacing w:after="120"/>
            </w:pPr>
            <w:r>
              <w:rPr>
                <w:rFonts w:ascii="Yu Gothic" w:hAnsi="Yu Gothic" w:eastAsia="Yu Gothic"/>
                <w:b/>
                <w:color w:val="C85A00"/>
                <w:sz w:val="24"/>
              </w:rPr>
              <w:t>★ 直すまえに知っておこう（2つの大事な言葉）</w:t>
            </w:r>
          </w:p>
          <w:p>
            <w:pPr>
              <w:spacing w:after="120"/>
            </w:pPr>
            <w:r>
              <w:rPr>
                <w:rFonts w:ascii="Yu Gothic" w:hAnsi="Yu Gothic" w:eastAsia="Yu Gothic"/>
                <w:b/>
                <w:color w:val="C85A00"/>
                <w:sz w:val="22"/>
              </w:rPr>
              <w:t>#（シャープ）</w:t>
            </w:r>
            <w:r>
              <w:rPr>
                <w:rFonts w:ascii="Yu Gothic" w:hAnsi="Yu Gothic" w:eastAsia="Yu Gothic"/>
                <w:b w:val="0"/>
                <w:sz w:val="22"/>
              </w:rPr>
              <w:t xml:space="preserve">  … 行のはじめに書くと、その行はコンピュータに無視されて動かなくなります。これを「コメントアウト」といいます。# を消すと、また動きます。</w:t>
            </w:r>
          </w:p>
          <w:p>
            <w:pPr>
              <w:spacing w:after="40"/>
            </w:pPr>
            <w:r>
              <w:rPr>
                <w:rFonts w:ascii="Consolas" w:hAnsi="Consolas" w:eastAsia="Consolas"/>
                <w:b/>
                <w:color w:val="C85A00"/>
                <w:sz w:val="22"/>
              </w:rPr>
              <w:t>pass</w:t>
            </w:r>
            <w:r>
              <w:rPr>
                <w:rFonts w:ascii="Yu Gothic" w:hAnsi="Yu Gothic" w:eastAsia="Yu Gothic"/>
                <w:b w:val="0"/>
                <w:sz w:val="22"/>
              </w:rPr>
              <w:t xml:space="preserve">  … 「なにもしない」という意味の命令です。ここが pass になっていると、本当にやりたい動きが行われません。</w:t>
            </w:r>
          </w:p>
        </w:tc>
      </w:tr>
    </w:tbl>
    <w:p>
      <w:r>
        <w:br w:type="page"/>
      </w:r>
    </w:p>
    <w:p>
      <w:pPr>
        <w:spacing w:after="40" w:before="40"/>
      </w:pPr>
      <w:r>
        <w:rPr>
          <w:rFonts w:ascii="Yu Gothic" w:hAnsi="Yu Gothic" w:eastAsia="Yu Gothic"/>
          <w:b/>
          <w:color w:val="1B7A3D"/>
          <w:sz w:val="32"/>
        </w:rPr>
        <w:t xml:space="preserve">チャレンジ1　</w:t>
      </w:r>
      <w:r>
        <w:rPr>
          <w:rFonts w:ascii="Yu Gothic" w:hAnsi="Yu Gothic" w:eastAsia="Yu Gothic"/>
          <w:b w:val="0"/>
          <w:color w:val="C85A00"/>
          <w:sz w:val="30"/>
        </w:rPr>
        <w:t>★☆☆</w:t>
      </w:r>
    </w:p>
    <w:p>
      <w:pPr>
        <w:spacing w:after="120" w:before="0"/>
      </w:pPr>
      <w:r>
        <w:rPr>
          <w:rFonts w:ascii="Yu Gothic" w:hAnsi="Yu Gothic" w:eastAsia="Yu Gothic"/>
          <w:b/>
          <w:color w:val="1B7A3D"/>
          <w:sz w:val="28"/>
        </w:rPr>
        <w:t>じぶんが うごかない！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おきること</w:t>
      </w:r>
    </w:p>
    <w:p>
      <w:pPr>
        <w:spacing w:after="120" w:before="0"/>
      </w:pPr>
      <w:r>
        <w:rPr>
          <w:rFonts w:ascii="Yu Gothic" w:hAnsi="Yu Gothic" w:eastAsia="Yu Gothic"/>
          <w:b w:val="0"/>
          <w:sz w:val="22"/>
        </w:rPr>
        <w:t>← や → の左右キーをおしても、赤い四角（じぶん）が左右にうごきません。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ヒント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キーをおしたときのプログラムをさがそう。「K_LEFT」「K_RIGHT」と書いてある場所だよ。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そこが pass（なにもしない）になっているね。本当は「じぶんをうごかす」プログラムがあるはず。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コメント（#）の中に、うごかすプログラムがかくれていないかな？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r/>
          </w:p>
          <w:p>
            <w:pPr>
              <w:spacing w:after="160"/>
            </w:pPr>
            <w:r>
              <w:rPr>
                <w:rFonts w:ascii="Yu Gothic" w:hAnsi="Yu Gothic" w:eastAsia="Yu Gothic"/>
                <w:b/>
                <w:color w:val="555555"/>
                <w:sz w:val="20"/>
              </w:rPr>
              <w:t>✏️ 気づいたこと・直したところ：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</w:tc>
      </w:tr>
    </w:tbl>
    <w:p>
      <w:pPr>
        <w:spacing w:after="200"/>
      </w:pPr>
    </w:p>
    <w:p>
      <w:pPr>
        <w:spacing w:after="40" w:before="40"/>
      </w:pPr>
      <w:r>
        <w:rPr>
          <w:rFonts w:ascii="Yu Gothic" w:hAnsi="Yu Gothic" w:eastAsia="Yu Gothic"/>
          <w:b/>
          <w:color w:val="C85A00"/>
          <w:sz w:val="32"/>
        </w:rPr>
        <w:t xml:space="preserve">チャレンジ2　</w:t>
      </w:r>
      <w:r>
        <w:rPr>
          <w:rFonts w:ascii="Yu Gothic" w:hAnsi="Yu Gothic" w:eastAsia="Yu Gothic"/>
          <w:b w:val="0"/>
          <w:color w:val="C85A00"/>
          <w:sz w:val="30"/>
        </w:rPr>
        <w:t>★★☆</w:t>
      </w:r>
    </w:p>
    <w:p>
      <w:pPr>
        <w:spacing w:after="120" w:before="0"/>
      </w:pPr>
      <w:r>
        <w:rPr>
          <w:rFonts w:ascii="Yu Gothic" w:hAnsi="Yu Gothic" w:eastAsia="Yu Gothic"/>
          <w:b/>
          <w:color w:val="C85A00"/>
          <w:sz w:val="28"/>
        </w:rPr>
        <w:t>たまが 敵を すりぬける！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おきること</w:t>
      </w:r>
    </w:p>
    <w:p>
      <w:pPr>
        <w:spacing w:after="120" w:before="0"/>
      </w:pPr>
      <w:r>
        <w:rPr>
          <w:rFonts w:ascii="Yu Gothic" w:hAnsi="Yu Gothic" w:eastAsia="Yu Gothic"/>
          <w:b w:val="0"/>
          <w:sz w:val="22"/>
        </w:rPr>
        <w:t>たまを敵に当てても、敵が消えません。スコア（SCORE）も増えません。たまが敵をすりぬけてしまいます。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ヒント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たまと敵が「当たったかどうか」を調べるプログラムがあるはず。「てき」と「item（たま）」をくらべている所をさがそう。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そのプログラムが、行のはじめに # がついて まるごとコメントアウトされていないかな？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# を全部消すと、どうなるかな？（考えてから直してみよう）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r/>
          </w:p>
          <w:p>
            <w:pPr>
              <w:spacing w:after="160"/>
            </w:pPr>
            <w:r>
              <w:rPr>
                <w:rFonts w:ascii="Yu Gothic" w:hAnsi="Yu Gothic" w:eastAsia="Yu Gothic"/>
                <w:b/>
                <w:color w:val="555555"/>
                <w:sz w:val="20"/>
              </w:rPr>
              <w:t>✏️ 気づいたこと・直したところ：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</w:tc>
      </w:tr>
    </w:tbl>
    <w:p>
      <w:pPr>
        <w:spacing w:after="200"/>
      </w:pPr>
    </w:p>
    <w:p>
      <w:pPr>
        <w:spacing w:after="40" w:before="40"/>
      </w:pPr>
      <w:r>
        <w:rPr>
          <w:rFonts w:ascii="Yu Gothic" w:hAnsi="Yu Gothic" w:eastAsia="Yu Gothic"/>
          <w:b/>
          <w:color w:val="C01A1A"/>
          <w:sz w:val="32"/>
        </w:rPr>
        <w:t xml:space="preserve">チャレンジ3　</w:t>
      </w:r>
      <w:r>
        <w:rPr>
          <w:rFonts w:ascii="Yu Gothic" w:hAnsi="Yu Gothic" w:eastAsia="Yu Gothic"/>
          <w:b w:val="0"/>
          <w:color w:val="C85A00"/>
          <w:sz w:val="30"/>
        </w:rPr>
        <w:t>★★☆</w:t>
      </w:r>
    </w:p>
    <w:p>
      <w:pPr>
        <w:spacing w:after="120" w:before="0"/>
      </w:pPr>
      <w:r>
        <w:rPr>
          <w:rFonts w:ascii="Yu Gothic" w:hAnsi="Yu Gothic" w:eastAsia="Yu Gothic"/>
          <w:b/>
          <w:color w:val="C01A1A"/>
          <w:sz w:val="28"/>
        </w:rPr>
        <w:t>敵に ぶつかっても へいき！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おきること</w:t>
      </w:r>
    </w:p>
    <w:p>
      <w:pPr>
        <w:spacing w:after="120" w:before="0"/>
      </w:pPr>
      <w:r>
        <w:rPr>
          <w:rFonts w:ascii="Yu Gothic" w:hAnsi="Yu Gothic" w:eastAsia="Yu Gothic"/>
          <w:b w:val="0"/>
          <w:sz w:val="22"/>
        </w:rPr>
        <w:t>自分（赤い四角）が敵にぶつかっても、「GAME OVER」になりません。</w:t>
      </w:r>
    </w:p>
    <w:p>
      <w:pPr>
        <w:spacing w:after="40" w:before="0"/>
      </w:pPr>
      <w:r>
        <w:rPr>
          <w:rFonts w:ascii="Yu Gothic" w:hAnsi="Yu Gothic" w:eastAsia="Yu Gothic"/>
          <w:b/>
          <w:color w:val="555555"/>
          <w:sz w:val="22"/>
        </w:rPr>
        <w:t>● ヒント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「じぶん.colliderect(てき)」（＝じぶんと敵が当たったか？）と書いてある場所をさがそう。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当たったときに pass（なにもしない）になっているね。</w:t>
      </w:r>
    </w:p>
    <w:p>
      <w:pPr>
        <w:spacing w:after="60" w:before="0"/>
      </w:pPr>
      <w:r>
        <w:rPr>
          <w:rFonts w:ascii="Yu Gothic" w:hAnsi="Yu Gothic" w:eastAsia="Yu Gothic"/>
          <w:b/>
          <w:sz w:val="22"/>
        </w:rPr>
        <w:t>・</w:t>
      </w:r>
      <w:r>
        <w:rPr>
          <w:rFonts w:ascii="Yu Gothic" w:hAnsi="Yu Gothic" w:eastAsia="Yu Gothic"/>
          <w:b w:val="0"/>
          <w:sz w:val="22"/>
        </w:rPr>
        <w:t>本当は「ゲームオーバーにする」プログラムが入るはず。main.py（お手本）とくらべてみよう。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r/>
          </w:p>
          <w:p>
            <w:pPr>
              <w:spacing w:after="160"/>
            </w:pPr>
            <w:r>
              <w:rPr>
                <w:rFonts w:ascii="Yu Gothic" w:hAnsi="Yu Gothic" w:eastAsia="Yu Gothic"/>
                <w:b/>
                <w:color w:val="555555"/>
                <w:sz w:val="20"/>
              </w:rPr>
              <w:t>✏️ 気づいたこと・直したところ：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0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120" w:before="0"/>
      </w:pPr>
      <w:r>
        <w:rPr>
          <w:rFonts w:ascii="Yu Gothic" w:hAnsi="Yu Gothic" w:eastAsia="Yu Gothic"/>
          <w:b/>
          <w:color w:val="1F3A93"/>
          <w:sz w:val="28"/>
        </w:rPr>
        <w:t>◆ ふりかえり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r/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>・いちばん見つけるのが むずかしかった バグは どれ？　（1・2・3）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>・どうやって バグを 見つけたかな？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>・デバッグをやってみて、思ったこと・楽しかったこと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  <w:p>
            <w:pPr>
              <w:spacing w:after="240"/>
            </w:pPr>
            <w:r>
              <w:rPr>
                <w:rFonts w:ascii="Yu Gothic" w:hAnsi="Yu Gothic" w:eastAsia="Yu Gothic"/>
                <w:b w:val="0"/>
                <w:sz w:val="22"/>
              </w:rPr>
              <w:t xml:space="preserve">　</w:t>
            </w:r>
          </w:p>
        </w:tc>
      </w:tr>
    </w:tbl>
    <w:p>
      <w:pPr>
        <w:spacing w:after="200"/>
      </w:pPr>
    </w:p>
    <w:p>
      <w:pPr>
        <w:spacing w:after="80" w:before="0"/>
      </w:pPr>
      <w:r>
        <w:rPr>
          <w:rFonts w:ascii="Yu Gothic" w:hAnsi="Yu Gothic" w:eastAsia="Yu Gothic"/>
          <w:b/>
          <w:color w:val="1B7A3D"/>
          <w:sz w:val="28"/>
        </w:rPr>
        <w:t>◆ はってんチャレンジ 〜 自分でバグを作ってみよう！ 〜</w:t>
      </w:r>
    </w:p>
    <w:p>
      <w:pPr>
        <w:spacing w:after="120" w:before="0"/>
      </w:pPr>
      <w:r>
        <w:rPr>
          <w:rFonts w:ascii="Yu Gothic" w:hAnsi="Yu Gothic" w:eastAsia="Yu Gothic"/>
          <w:b w:val="0"/>
          <w:sz w:val="22"/>
        </w:rPr>
        <w:t>デバッグに なれたら、こんどは 自分で プログラムを 少しだけ 変えて、どう かわるか ためしてみよう。友だちに「バグ」を作って、直してもらうのもおもしろいよ。（1か所ずつ 変えて、動かしてみるのがコツ！）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7A3D"/>
          </w:tcPr>
          <w:p>
            <w:r>
              <w:rPr>
                <w:rFonts w:ascii="Yu Gothic" w:hAnsi="Yu Gothic" w:eastAsia="Yu Gothic"/>
                <w:b/>
                <w:color w:val="FFFFFF"/>
                <w:sz w:val="22"/>
              </w:rPr>
              <w:t>変えるところ（アイデア）</w:t>
            </w:r>
          </w:p>
        </w:tc>
        <w:tc>
          <w:tcPr>
            <w:tcW w:type="dxa" w:w="4873"/>
            <w:shd w:val="clear" w:color="auto" w:fill="1B7A3D"/>
          </w:tcPr>
          <w:p>
            <w:r>
              <w:rPr>
                <w:rFonts w:ascii="Yu Gothic" w:hAnsi="Yu Gothic" w:eastAsia="Yu Gothic"/>
                <w:b/>
                <w:color w:val="FFFFFF"/>
                <w:sz w:val="22"/>
              </w:rPr>
              <w:t>どうなるかな？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たまのそくど を 大きく／小さく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たまの スピードが かわる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てきのでにくさ を 小さく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敵が どんどん 出てくる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じぶんのいろ の 数字を かえる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じぶんの 色が かわる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item.move_ip(0, -たまのそくど) の「-」を消す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たまが 上ではなく 下に とぶ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左キーと右キーの うごきを 入れかえる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キーが ぎゃくに なる（むずかしい！）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とくてん += 10 を += 100 に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点が どんどん 増える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がぞうモード = False を True に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さいしょから 絵（イラスト）モード</w:t>
            </w:r>
          </w:p>
        </w:tc>
      </w:tr>
      <w:tr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sz w:val="21"/>
              </w:rPr>
              <w:t>たまが 当たっても 敵が 消えないのに 点だけ 増やす</w:t>
            </w:r>
          </w:p>
        </w:tc>
        <w:tc>
          <w:tcPr>
            <w:tcW w:type="dxa" w:w="4873"/>
          </w:tcPr>
          <w:p>
            <w:r>
              <w:rPr>
                <w:rFonts w:ascii="Yu Gothic" w:hAnsi="Yu Gothic" w:eastAsia="Yu Gothic"/>
                <w:b w:val="0"/>
                <w:color w:val="555555"/>
                <w:sz w:val="21"/>
              </w:rPr>
              <w:t>へんな 動き！ おもしろい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ascii="Yu Gothic" w:hAnsi="Yu Gothic" w:eastAsia="Yu Gothic"/>
          <w:b w:val="0"/>
          <w:color w:val="555555"/>
          <w:sz w:val="21"/>
        </w:rPr>
        <w:t>★ プログラムを 変えるときは、まず main.py（お手本）を コピーしてからやると、こわしても 安心だよ。</w:t>
      </w:r>
    </w:p>
    <w:p>
      <w:r>
        <w:br w:type="page"/>
      </w:r>
    </w:p>
    <w:p>
      <w:pPr>
        <w:spacing w:after="160" w:before="0"/>
      </w:pPr>
      <w:r>
        <w:rPr>
          <w:rFonts w:ascii="Yu Gothic" w:hAnsi="Yu Gothic" w:eastAsia="Yu Gothic"/>
          <w:b/>
          <w:color w:val="C01A1A"/>
          <w:sz w:val="26"/>
        </w:rPr>
        <w:t>👩‍🏫 先生用：こたえ（このページは 児童に わたさない）</w:t>
      </w:r>
    </w:p>
    <w:p>
      <w:pPr>
        <w:spacing w:after="160" w:before="0"/>
      </w:pPr>
      <w:r>
        <w:rPr>
          <w:rFonts w:ascii="Yu Gothic" w:hAnsi="Yu Gothic" w:eastAsia="Yu Gothic"/>
          <w:b w:val="0"/>
          <w:sz w:val="22"/>
        </w:rPr>
        <w:t>3つのバグは、すべて mondai.py の中にあります。直し方は「pass を もとの命令に もどす」または「# を消す」だけです。</w:t>
      </w:r>
    </w:p>
    <w:p>
      <w:pPr>
        <w:spacing w:after="40" w:before="80"/>
      </w:pPr>
      <w:r>
        <w:rPr>
          <w:rFonts w:ascii="Yu Gothic" w:hAnsi="Yu Gothic" w:eastAsia="Yu Gothic"/>
          <w:b/>
          <w:color w:val="1F3A93"/>
          <w:sz w:val="24"/>
        </w:rPr>
        <w:t>バグ1：左右にうごかない（左右キーの処理）</w:t>
      </w:r>
    </w:p>
    <w:p>
      <w:pPr>
        <w:spacing w:after="20" w:before="0"/>
      </w:pPr>
      <w:r>
        <w:rPr>
          <w:rFonts w:ascii="Yu Gothic" w:hAnsi="Yu Gothic" w:eastAsia="Yu Gothic"/>
          <w:b/>
          <w:color w:val="555555"/>
          <w:sz w:val="22"/>
        </w:rPr>
        <w:t>直す前：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8E6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elif pressed_keys[pygame.K_RIGHT]:</w:t>
              <w:br/>
              <w:t xml:space="preserve">    pass  # じぶん.move_ip(いどうそくど, 0)</w:t>
            </w:r>
          </w:p>
        </w:tc>
      </w:tr>
    </w:tbl>
    <w:p>
      <w:pPr>
        <w:spacing w:after="20" w:before="60"/>
      </w:pPr>
      <w:r>
        <w:rPr>
          <w:rFonts w:ascii="Yu Gothic" w:hAnsi="Yu Gothic" w:eastAsia="Yu Gothic"/>
          <w:b/>
          <w:color w:val="1B7A3D"/>
          <w:sz w:val="22"/>
        </w:rPr>
        <w:t>直した後：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EA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elif pressed_keys[pygame.K_RIGHT]:</w:t>
              <w:br/>
              <w:t xml:space="preserve">    じぶん.move_ip(いどうそくど, 0)</w:t>
              <w:br/>
              <w:t>（← 左キー K_LEFT の pass も同じように もどす）</w:t>
            </w:r>
          </w:p>
        </w:tc>
      </w:tr>
    </w:tbl>
    <w:p>
      <w:pPr>
        <w:spacing w:after="160"/>
      </w:pPr>
    </w:p>
    <w:p>
      <w:pPr>
        <w:spacing w:after="40" w:before="80"/>
      </w:pPr>
      <w:r>
        <w:rPr>
          <w:rFonts w:ascii="Yu Gothic" w:hAnsi="Yu Gothic" w:eastAsia="Yu Gothic"/>
          <w:b/>
          <w:color w:val="1F3A93"/>
          <w:sz w:val="24"/>
        </w:rPr>
        <w:t>バグ2：たまが敵をすりぬける（当たり判定のループ）</w:t>
      </w:r>
    </w:p>
    <w:p>
      <w:pPr>
        <w:spacing w:after="20" w:before="0"/>
      </w:pPr>
      <w:r>
        <w:rPr>
          <w:rFonts w:ascii="Yu Gothic" w:hAnsi="Yu Gothic" w:eastAsia="Yu Gothic"/>
          <w:b/>
          <w:color w:val="555555"/>
          <w:sz w:val="22"/>
        </w:rPr>
        <w:t>直す前：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8E6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# for j, てき in enumerate(てきたち):</w:t>
              <w:br/>
              <w:t>#     if ( ... ):</w:t>
              <w:br/>
              <w:t>#         てきたち.pop(j) ...  ← まるごと # がついている</w:t>
            </w:r>
          </w:p>
        </w:tc>
      </w:tr>
    </w:tbl>
    <w:p>
      <w:pPr>
        <w:spacing w:after="20" w:before="60"/>
      </w:pPr>
      <w:r>
        <w:rPr>
          <w:rFonts w:ascii="Yu Gothic" w:hAnsi="Yu Gothic" w:eastAsia="Yu Gothic"/>
          <w:b/>
          <w:color w:val="1B7A3D"/>
          <w:sz w:val="22"/>
        </w:rPr>
        <w:t>直した後：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EA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for j, てき in enumerate(てきたち):</w:t>
              <w:br/>
              <w:t xml:space="preserve">    if ( ... ):</w:t>
              <w:br/>
              <w:t xml:space="preserve">        てきたち.pop(j) ...  ← 行あたまの # を すべて消す</w:t>
            </w:r>
          </w:p>
        </w:tc>
      </w:tr>
    </w:tbl>
    <w:p>
      <w:pPr>
        <w:spacing w:after="160"/>
      </w:pPr>
    </w:p>
    <w:p>
      <w:pPr>
        <w:spacing w:after="40" w:before="80"/>
      </w:pPr>
      <w:r>
        <w:rPr>
          <w:rFonts w:ascii="Yu Gothic" w:hAnsi="Yu Gothic" w:eastAsia="Yu Gothic"/>
          <w:b/>
          <w:color w:val="1F3A93"/>
          <w:sz w:val="24"/>
        </w:rPr>
        <w:t>バグ3：ぶつかってもゲームオーバーにならない（衝突判定）</w:t>
      </w:r>
    </w:p>
    <w:p>
      <w:pPr>
        <w:spacing w:after="20" w:before="0"/>
      </w:pPr>
      <w:r>
        <w:rPr>
          <w:rFonts w:ascii="Yu Gothic" w:hAnsi="Yu Gothic" w:eastAsia="Yu Gothic"/>
          <w:b/>
          <w:color w:val="555555"/>
          <w:sz w:val="22"/>
        </w:rPr>
        <w:t>直す前：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8E6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if じぶん.colliderect(てき):</w:t>
              <w:br/>
              <w:t xml:space="preserve">    pass  # ゲームオーバー = True</w:t>
            </w:r>
          </w:p>
        </w:tc>
      </w:tr>
    </w:tbl>
    <w:p>
      <w:pPr>
        <w:spacing w:after="20" w:before="60"/>
      </w:pPr>
      <w:r>
        <w:rPr>
          <w:rFonts w:ascii="Yu Gothic" w:hAnsi="Yu Gothic" w:eastAsia="Yu Gothic"/>
          <w:b/>
          <w:color w:val="1B7A3D"/>
          <w:sz w:val="22"/>
        </w:rPr>
        <w:t>直した後：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4EA"/>
          </w:tcPr>
          <w:p>
            <w:r/>
            <w:r>
              <w:rPr>
                <w:rFonts w:ascii="Consolas" w:hAnsi="Consolas" w:eastAsia="Consolas"/>
                <w:b w:val="0"/>
                <w:sz w:val="21"/>
              </w:rPr>
              <w:t>if じぶん.colliderect(てき):</w:t>
              <w:br/>
              <w:t xml:space="preserve">    ゲームオーバー = True</w:t>
            </w:r>
          </w:p>
        </w:tc>
      </w:tr>
    </w:tbl>
    <w:p>
      <w:pPr>
        <w:spacing w:after="160"/>
      </w:pPr>
    </w:p>
    <w:p>
      <w:pPr>
        <w:spacing w:after="120" w:before="80"/>
      </w:pPr>
      <w:r>
        <w:rPr>
          <w:rFonts w:ascii="Yu Gothic" w:hAnsi="Yu Gothic" w:eastAsia="Yu Gothic"/>
          <w:b w:val="0"/>
          <w:color w:val="555555"/>
          <w:sz w:val="21"/>
        </w:rPr>
        <w:t>※ 完成形（せいかい）は main.py と まったく同じになります。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